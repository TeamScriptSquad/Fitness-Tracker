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Шаблон тренировки: Писюн</w:t>
      </w:r>
    </w:p>
    <w:p>
      <w:r>
        <w:t>Создано: 03.05.2025 13:01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Упражнение</w:t>
            </w:r>
          </w:p>
        </w:tc>
        <w:tc>
          <w:tcPr>
            <w:tcW w:type="dxa" w:w="2160"/>
          </w:tcPr>
          <w:p>
            <w:r>
              <w:t>Подходы</w:t>
            </w:r>
          </w:p>
        </w:tc>
        <w:tc>
          <w:tcPr>
            <w:tcW w:type="dxa" w:w="2160"/>
          </w:tcPr>
          <w:p>
            <w:r>
              <w:t>Повторения</w:t>
            </w:r>
          </w:p>
        </w:tc>
        <w:tc>
          <w:tcPr>
            <w:tcW w:type="dxa" w:w="2160"/>
          </w:tcPr>
          <w:p>
            <w:r>
              <w:t>Вес (кг)</w:t>
            </w:r>
          </w:p>
        </w:tc>
      </w:tr>
      <w:tr>
        <w:tc>
          <w:tcPr>
            <w:tcW w:type="dxa" w:w="2160"/>
          </w:tcPr>
          <w:p>
            <w:r>
              <w:t>Жим лежа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Приседания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